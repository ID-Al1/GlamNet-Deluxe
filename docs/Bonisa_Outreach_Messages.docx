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1F36"/>
        </w:rPr>
        <w:t>Bonisa outreach messages</w:t>
      </w:r>
    </w:p>
    <w:p>
      <w:r>
        <w:rPr>
          <w:b w:val="0"/>
          <w:i w:val="0"/>
        </w:rPr>
        <w:t>Copy, change the [brackets], and send. Keep it short and personal. Never send the same message to many people without changing the first line.</w:t>
      </w:r>
    </w:p>
    <w:p>
      <w:r>
        <w:rPr>
          <w:b w:val="0"/>
          <w:i/>
        </w:rPr>
        <w:t>Before you send any link: only send it when you are ready to verify them, so their 2 to 3 day wait is spent well.</w:t>
      </w:r>
    </w:p>
    <w:p>
      <w:pPr>
        <w:pStyle w:val="Heading1"/>
      </w:pPr>
      <w:r>
        <w:rPr>
          <w:color w:val="6D1F36"/>
        </w:rPr>
        <w:t>1. Finding artists</w:t>
      </w:r>
    </w:p>
    <w:p>
      <w:pPr>
        <w:pStyle w:val="Heading2"/>
      </w:pPr>
      <w:r>
        <w:rPr>
          <w:color w:val="6D1F36"/>
        </w:rPr>
        <w:t>1A. First message on Instagram or TikTok (cold)</w:t>
      </w:r>
    </w:p>
    <w:p>
      <w:r>
        <w:rPr>
          <w:b w:val="0"/>
          <w:i/>
        </w:rPr>
        <w:t>Use for artists you do not know. Short and easy to answer.</w:t>
      </w:r>
    </w:p>
    <w:p>
      <w:pPr>
        <w:ind w:left="280"/>
      </w:pPr>
      <w:r>
        <w:rPr>
          <w:sz w:val="22"/>
        </w:rPr>
        <w:t>Hi [name]! I love your [nails / makeup / hair] work, especially [one specific thing you saw]. I'm Alwande from Bonisa, a verified network for beauty artists in South Africa. We help artists get booked online, with their times, prices and reviews in one place. Would you like me to send you the details? No pressure at all.</w:t>
      </w:r>
    </w:p>
    <w:p>
      <w:pPr>
        <w:pStyle w:val="Heading2"/>
      </w:pPr>
      <w:r>
        <w:rPr>
          <w:color w:val="6D1F36"/>
        </w:rPr>
        <w:t>1B. Follow-up if no reply (after 3 days, once only)</w:t>
      </w:r>
    </w:p>
    <w:p>
      <w:r>
        <w:rPr>
          <w:b w:val="0"/>
          <w:i/>
        </w:rPr>
        <w:t>One gentle nudge. If still nothing, leave it.</w:t>
      </w:r>
    </w:p>
    <w:p>
      <w:pPr>
        <w:ind w:left="280"/>
      </w:pPr>
      <w:r>
        <w:rPr>
          <w:sz w:val="22"/>
        </w:rPr>
        <w:t>Hi [name], just checking my message didn't get lost. Happy to answer any questions, and totally fine if it's not for you.</w:t>
      </w:r>
    </w:p>
    <w:p>
      <w:pPr>
        <w:pStyle w:val="Heading2"/>
      </w:pPr>
      <w:r>
        <w:rPr>
          <w:color w:val="6D1F36"/>
        </w:rPr>
        <w:t>1C. When she says yes: send the link (WhatsApp or DM)</w:t>
      </w:r>
    </w:p>
    <w:p>
      <w:r>
        <w:rPr>
          <w:b w:val="0"/>
          <w:i/>
        </w:rPr>
        <w:t>Only when you are ready to verify her.</w:t>
      </w:r>
    </w:p>
    <w:p>
      <w:pPr>
        <w:ind w:left="280"/>
      </w:pPr>
      <w:r>
        <w:rPr>
          <w:sz w:val="22"/>
        </w:rPr>
        <w:t>Amazing, thank you [name]! Here is your link to create your profile: http://bonisa.opusintelligence.co.za/get</w:t>
      </w:r>
    </w:p>
    <w:p>
      <w:pPr>
        <w:ind w:left="280"/>
      </w:pPr>
      <w:r>
        <w:rPr>
          <w:sz w:val="22"/>
        </w:rPr>
        <w:t>It's free to join. Once you submit, we check your profile within 2 to 3 days and tell you either way. It helps to have your ID, a few photos of your work and your services and prices ready. I'm here if you get stuck.</w:t>
      </w:r>
    </w:p>
    <w:p>
      <w:pPr>
        <w:pStyle w:val="Heading2"/>
      </w:pPr>
      <w:r>
        <w:rPr>
          <w:color w:val="6D1F36"/>
        </w:rPr>
        <w:t>1D. Ask every artist for introductions</w:t>
      </w:r>
    </w:p>
    <w:p>
      <w:r>
        <w:rPr>
          <w:b w:val="0"/>
          <w:i/>
        </w:rPr>
        <w:t>Send to every artist who replies or joins.</w:t>
      </w:r>
    </w:p>
    <w:p>
      <w:pPr>
        <w:ind w:left="280"/>
      </w:pPr>
      <w:r>
        <w:rPr>
          <w:sz w:val="22"/>
        </w:rPr>
        <w:t>Thank you so much, [name]! Do you know 2 or 3 other [makeup artists / hairstylists / nail techs] who might like this? Just send me their names and Instagram. I'll message them myself and say you sent me.</w:t>
      </w:r>
    </w:p>
    <w:p>
      <w:pPr>
        <w:pStyle w:val="Heading1"/>
      </w:pPr>
      <w:r>
        <w:rPr>
          <w:color w:val="6D1F36"/>
        </w:rPr>
        <w:t>2. Salons, studios and schools</w:t>
      </w:r>
    </w:p>
    <w:p>
      <w:pPr>
        <w:pStyle w:val="Heading2"/>
      </w:pPr>
      <w:r>
        <w:rPr>
          <w:color w:val="6D1F36"/>
        </w:rPr>
        <w:t>2A. Salon or nail bar owner</w:t>
      </w:r>
    </w:p>
    <w:p>
      <w:r>
        <w:rPr>
          <w:b w:val="0"/>
          <w:i/>
        </w:rPr>
        <w:t>One yes can bring several artists.</w:t>
      </w:r>
    </w:p>
    <w:p>
      <w:pPr>
        <w:ind w:left="280"/>
      </w:pPr>
      <w:r>
        <w:rPr>
          <w:sz w:val="22"/>
        </w:rPr>
        <w:t>Hi [name], I'm Alwande from Bonisa, a verified network for beauty artists in South Africa. We help artists get booked online, and artists keep their own reviews and clients, even when they work from a salon. I'd love to tell you and your team about it, and you'd get a verified listing for the artists in your space. Could I pop in or call for 10 minutes this week?</w:t>
      </w:r>
    </w:p>
    <w:p>
      <w:pPr>
        <w:pStyle w:val="Heading2"/>
      </w:pPr>
      <w:r>
        <w:rPr>
          <w:color w:val="6D1F36"/>
        </w:rPr>
        <w:t>2B. Beauty school or academy</w:t>
      </w:r>
    </w:p>
    <w:p>
      <w:r>
        <w:rPr>
          <w:b w:val="0"/>
          <w:i/>
        </w:rPr>
        <w:t>Offer to speak to a class. Newly qualified artists need clients.</w:t>
      </w:r>
    </w:p>
    <w:p>
      <w:pPr>
        <w:ind w:left="280"/>
      </w:pPr>
      <w:r>
        <w:rPr>
          <w:sz w:val="22"/>
        </w:rPr>
        <w:t>Hi [name], I'm Alwande from Bonisa, a verified network for beauty artists in South Africa. We help new artists get booked online and build a reputation from their very first bookings. I'd love to give your students a short talk (15 minutes), no cost, and share how they can join once they qualify. Would that be possible?</w:t>
      </w:r>
    </w:p>
    <w:p>
      <w:pPr>
        <w:pStyle w:val="Heading1"/>
      </w:pPr>
      <w:r>
        <w:rPr>
          <w:color w:val="6D1F36"/>
        </w:rPr>
        <w:t>3. Warm contacts</w:t>
      </w:r>
    </w:p>
    <w:p>
      <w:pPr>
        <w:pStyle w:val="Heading2"/>
      </w:pPr>
      <w:r>
        <w:rPr>
          <w:color w:val="6D1F36"/>
        </w:rPr>
        <w:t>3A. Hope and Kylie: asking for introductions</w:t>
      </w:r>
    </w:p>
    <w:p>
      <w:r>
        <w:rPr>
          <w:b w:val="0"/>
          <w:i/>
        </w:rPr>
        <w:t>They already want to join and know many artists.</w:t>
      </w:r>
    </w:p>
    <w:p>
      <w:pPr>
        <w:ind w:left="280"/>
      </w:pPr>
      <w:r>
        <w:rPr>
          <w:sz w:val="22"/>
        </w:rPr>
        <w:t>Hi [Hope / Kylie]! Thank you again for being open to Bonisa. Do you know any makeup artists, hairstylists or nail techs who might want to join? If you can send their names, what they do, their area and an Instagram or WhatsApp number, I'll reach out and say you sent me. No pressure.</w:t>
      </w:r>
    </w:p>
    <w:p>
      <w:pPr>
        <w:pStyle w:val="Heading2"/>
      </w:pPr>
      <w:r>
        <w:rPr>
          <w:color w:val="6D1F36"/>
        </w:rPr>
        <w:t>3B. The TikTok introductions from Hope</w:t>
      </w:r>
    </w:p>
    <w:p>
      <w:r>
        <w:rPr>
          <w:b w:val="0"/>
          <w:i/>
        </w:rPr>
        <w:t>Say who sent you, ask for a WhatsApp number.</w:t>
      </w:r>
    </w:p>
    <w:p>
      <w:pPr>
        <w:ind w:left="280"/>
      </w:pPr>
      <w:r>
        <w:rPr>
          <w:sz w:val="22"/>
        </w:rPr>
        <w:t>Hi [name]! Hope gave me your name and said your [nails / makeup] work is great. I'm Alwande from Bonisa, a verified network for beauty artists in South Africa. Could I send you the details on WhatsApp? What's the best number?</w:t>
      </w:r>
    </w:p>
    <w:p>
      <w:pPr>
        <w:pStyle w:val="Heading2"/>
      </w:pPr>
      <w:r>
        <w:rPr>
          <w:color w:val="6D1F36"/>
        </w:rPr>
        <w:t>3C. Lebogang: Instagram nudge (after the email)</w:t>
      </w:r>
    </w:p>
    <w:p>
      <w:r>
        <w:rPr>
          <w:b w:val="0"/>
          <w:i/>
        </w:rPr>
        <w:t>She did not answer the old GlamNet message, so keep it light.</w:t>
      </w:r>
    </w:p>
    <w:p>
      <w:pPr>
        <w:ind w:left="280"/>
      </w:pPr>
      <w:r>
        <w:rPr>
          <w:sz w:val="22"/>
        </w:rPr>
        <w:t>Hi Lebogang! It's Alwande. GlamNet is now Bonisa, a verified network for beauty artists. I'd love you on it as one of our first makeup artists. I've emailed you the details. No pressure, happy to chat anytime.</w:t>
      </w:r>
    </w:p>
    <w:p>
      <w:pPr>
        <w:pStyle w:val="Heading2"/>
      </w:pPr>
      <w:r>
        <w:rPr>
          <w:color w:val="6D1F36"/>
        </w:rPr>
        <w:t>3D. Old GlamNet waitlist (13 people)</w:t>
      </w:r>
    </w:p>
    <w:p>
      <w:r>
        <w:rPr>
          <w:b w:val="0"/>
          <w:i/>
        </w:rPr>
        <w:t>Ask what they do, so you can sort them.</w:t>
      </w:r>
    </w:p>
    <w:p>
      <w:pPr>
        <w:ind w:left="280"/>
      </w:pPr>
      <w:r>
        <w:rPr>
          <w:sz w:val="22"/>
        </w:rPr>
        <w:t>Hi! You joined our waitlist when we were called GlamNet. We're now Bonisa, a verified network for beauty artists, and we've taken our time to get it right. Are you an artist, or someone looking to book one? If you're an artist, what do you do (makeup, hair, nails, lashes, brows, barber)? Just reply and I'll send your next step.</w:t>
      </w:r>
    </w:p>
    <w:p>
      <w:pPr>
        <w:pStyle w:val="Heading1"/>
      </w:pPr>
      <w:r>
        <w:rPr>
          <w:color w:val="6D1F36"/>
        </w:rPr>
        <w:t>4. Common questions, short answers</w:t>
      </w:r>
    </w:p>
    <w:p>
      <w:r>
        <w:rPr>
          <w:b w:val="0"/>
          <w:i/>
        </w:rPr>
        <w:t>Check the money answers with yourself before you send them, so they match what you promise.</w:t>
      </w:r>
    </w:p>
    <w:p>
      <w:r>
        <w:rPr>
          <w:b/>
        </w:rPr>
        <w:t>What does it cost?</w:t>
      </w:r>
    </w:p>
    <w:p>
      <w:pPr>
        <w:ind w:left="280"/>
      </w:pPr>
      <w:r>
        <w:t>It's free to join. Bonisa takes a share of bookings made through the platform. [Confirm: 18% on regular bookings, so the artist keeps 82%.] On brand campaigns, you keep your full rate and the brand pays our fee on top.</w:t>
      </w:r>
    </w:p>
    <w:p>
      <w:r>
        <w:rPr>
          <w:b/>
        </w:rPr>
        <w:t>When do I get paid?</w:t>
      </w:r>
    </w:p>
    <w:p>
      <w:pPr>
        <w:ind w:left="280"/>
      </w:pPr>
      <w:r>
        <w:t>After the service is done and you and the client both confirm it. The payment reaches you within 24 hours of that. You see your money after you have done the work.</w:t>
      </w:r>
    </w:p>
    <w:p>
      <w:r>
        <w:rPr>
          <w:b/>
        </w:rPr>
        <w:t>Do I have to take deposits?</w:t>
      </w:r>
    </w:p>
    <w:p>
      <w:pPr>
        <w:ind w:left="280"/>
      </w:pPr>
      <w:r>
        <w:t>You can offer a deposit if you want one. Clients pay online, so there is less chasing.</w:t>
      </w:r>
    </w:p>
    <w:p>
      <w:r>
        <w:rPr>
          <w:b/>
        </w:rPr>
        <w:t>What about no-shows and late cancellations?</w:t>
      </w:r>
    </w:p>
    <w:p>
      <w:pPr>
        <w:ind w:left="280"/>
      </w:pPr>
      <w:r>
        <w:t>Bonisa records who cancelled and how much notice they gave. A client's cancellation is never held against you. Artists can cancel too, with fair notice.</w:t>
      </w:r>
    </w:p>
    <w:p>
      <w:r>
        <w:rPr>
          <w:b/>
        </w:rPr>
        <w:t>Will my reviews and clients stay mine?</w:t>
      </w:r>
    </w:p>
    <w:p>
      <w:pPr>
        <w:ind w:left="280"/>
      </w:pPr>
      <w:r>
        <w:t>Yes. Reviews belong to your profile, even if you work in a salon.</w:t>
      </w:r>
    </w:p>
    <w:p>
      <w:r>
        <w:rPr>
          <w:b/>
        </w:rPr>
        <w:t>Is it safe?</w:t>
      </w:r>
    </w:p>
    <w:p>
      <w:pPr>
        <w:ind w:left="280"/>
      </w:pPr>
      <w:r>
        <w:t>Every artist is verified. After a job you can check in with a photo to confirm you got home safely.</w:t>
      </w:r>
    </w:p>
    <w:p>
      <w:r>
        <w:rPr>
          <w:b/>
        </w:rPr>
        <w:t>I have no data / bad wifi.</w:t>
      </w:r>
    </w:p>
    <w:p>
      <w:pPr>
        <w:ind w:left="280"/>
      </w:pPr>
      <w:r>
        <w:t>Bonisa is built to be light, so it works on very little data.</w:t>
      </w:r>
    </w:p>
    <w:p>
      <w:r>
        <w:rPr>
          <w:b/>
        </w:rPr>
        <w:t>How long until I'm live?</w:t>
      </w:r>
    </w:p>
    <w:p>
      <w:pPr>
        <w:ind w:left="280"/>
      </w:pPr>
      <w:r>
        <w:t>Create your profile, submit it, and we check it within 2 to 3 days.</w:t>
      </w:r>
    </w:p>
    <w:p>
      <w:pPr>
        <w:pStyle w:val="Heading1"/>
      </w:pPr>
      <w:r>
        <w:rPr>
          <w:color w:val="6D1F36"/>
        </w:rPr>
        <w:t>5. Tone rules</w:t>
      </w:r>
    </w:p>
    <w:p>
      <w:pPr>
        <w:pStyle w:val="ListBullet"/>
      </w:pPr>
      <w:r>
        <w:t>Mention something specific about their work in your first line.</w:t>
      </w:r>
    </w:p>
    <w:p>
      <w:pPr>
        <w:pStyle w:val="ListBullet"/>
      </w:pPr>
      <w:r>
        <w:t>One message, one question. Do not send a wall of text.</w:t>
      </w:r>
    </w:p>
    <w:p>
      <w:pPr>
        <w:pStyle w:val="ListBullet"/>
      </w:pPr>
      <w:r>
        <w:t>Never message the same person more than twice without a reply.</w:t>
      </w:r>
    </w:p>
    <w:p>
      <w:pPr>
        <w:pStyle w:val="ListBullet"/>
      </w:pPr>
      <w:r>
        <w:t>Say it's free to join and that profiles are checked within 2 to 3 days.</w:t>
      </w:r>
    </w:p>
    <w:p>
      <w:pPr>
        <w:pStyle w:val="ListBullet"/>
      </w:pPr>
      <w:r>
        <w:t>Keep the link for when you are ready to verify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