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6D1F36"/>
        </w:rPr>
        <w:t>Keeping the Founding 50 warm</w:t>
      </w:r>
    </w:p>
    <w:p>
      <w:r>
        <w:rPr>
          <w:b w:val="0"/>
          <w:i/>
        </w:rPr>
        <w:t>A message plan for the weeks before Bonisa goes live. Day 0 is the day the Founding 50 cards and message went out. These same messages are inside the app, under Keep warm in your owner portal, where you can copy them, edit them and email them.</w:t>
      </w:r>
    </w:p>
    <w:p>
      <w:pPr>
        <w:pStyle w:val="Heading1"/>
      </w:pPr>
      <w:r>
        <w:rPr>
          <w:color w:val="6D1F36"/>
        </w:rPr>
        <w:t>The idea in one minute</w:t>
      </w:r>
    </w:p>
    <w:p>
      <w:pPr>
        <w:pStyle w:val="ListBullet"/>
      </w:pPr>
      <w:r>
        <w:t>Artists drift away when nothing happens and they do not know when it will. So: a little news, a little homework, and a clear date.</w:t>
      </w:r>
    </w:p>
    <w:p>
      <w:pPr>
        <w:pStyle w:val="ListBullet"/>
      </w:pPr>
      <w:r>
        <w:t>One message every 3 to 7 days, always with a reason: thanks, a task, news, or a date.</w:t>
      </w:r>
    </w:p>
    <w:p>
      <w:pPr>
        <w:pStyle w:val="ListBullet"/>
      </w:pPr>
      <w:r>
        <w:t>Group posts keep the energy up. A personal message or call is what makes someone commit.</w:t>
      </w:r>
    </w:p>
    <w:p>
      <w:pPr>
        <w:pStyle w:val="ListBullet"/>
      </w:pPr>
      <w:r>
        <w:t>Be honest about what is pending (payments). Artists forgive delays they understand.</w:t>
      </w:r>
    </w:p>
    <w:p>
      <w:pPr>
        <w:pStyle w:val="ListBullet"/>
      </w:pPr>
      <w:r>
        <w:t>Never promise perks you have not decided. Recognition (the Founding Artist badge) is free and real.</w:t>
      </w:r>
    </w:p>
    <w:p>
      <w:pPr>
        <w:pStyle w:val="Heading1"/>
      </w:pPr>
      <w:r>
        <w:rPr>
          <w:color w:val="6D1F36"/>
        </w:rPr>
        <w:t>The calendar</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t>Day</w:t>
            </w:r>
          </w:p>
        </w:tc>
        <w:tc>
          <w:tcPr>
            <w:tcW w:type="dxa" w:w="3249"/>
          </w:tcPr>
          <w:p>
            <w:r>
              <w:rPr>
                <w:b/>
              </w:rPr>
              <w:t>What</w:t>
            </w:r>
          </w:p>
        </w:tc>
        <w:tc>
          <w:tcPr>
            <w:tcW w:type="dxa" w:w="3249"/>
          </w:tcPr>
          <w:p>
            <w:r>
              <w:rPr>
                <w:b/>
              </w:rPr>
              <w:t>Send with</w:t>
            </w:r>
          </w:p>
        </w:tc>
      </w:tr>
      <w:tr>
        <w:tc>
          <w:tcPr>
            <w:tcW w:type="dxa" w:w="3249"/>
          </w:tcPr>
          <w:p>
            <w:r>
              <w:t>Day 0</w:t>
            </w:r>
          </w:p>
        </w:tc>
        <w:tc>
          <w:tcPr>
            <w:tcW w:type="dxa" w:w="3249"/>
          </w:tcPr>
          <w:p>
            <w:r>
              <w:t>Thank you and the invite card</w:t>
            </w:r>
          </w:p>
        </w:tc>
        <w:tc>
          <w:tcPr>
            <w:tcW w:type="dxa" w:w="3249"/>
          </w:tcPr>
          <w:p>
            <w:r>
              <w:t>Both cards (already sent)</w:t>
            </w:r>
          </w:p>
        </w:tc>
      </w:tr>
      <w:tr>
        <w:tc>
          <w:tcPr>
            <w:tcW w:type="dxa" w:w="3249"/>
          </w:tcPr>
          <w:p>
            <w:r>
              <w:t>Day 3</w:t>
            </w:r>
          </w:p>
        </w:tc>
        <w:tc>
          <w:tcPr>
            <w:tcW w:type="dxa" w:w="3249"/>
          </w:tcPr>
          <w:p>
            <w:r>
              <w:t>A gentle nudge</w:t>
            </w:r>
          </w:p>
        </w:tc>
        <w:tc>
          <w:tcPr>
            <w:tcW w:type="dxa" w:w="3249"/>
          </w:tcPr>
          <w:p>
            <w:r>
              <w:t>Nothing, or the invite card again</w:t>
            </w:r>
          </w:p>
        </w:tc>
      </w:tr>
      <w:tr>
        <w:tc>
          <w:tcPr>
            <w:tcW w:type="dxa" w:w="3249"/>
          </w:tcPr>
          <w:p>
            <w:r>
              <w:t>Day 7</w:t>
            </w:r>
          </w:p>
        </w:tc>
        <w:tc>
          <w:tcPr>
            <w:tcW w:type="dxa" w:w="3249"/>
          </w:tcPr>
          <w:p>
            <w:r>
              <w:t>Get ready, so you go live fast</w:t>
            </w:r>
          </w:p>
        </w:tc>
        <w:tc>
          <w:tcPr>
            <w:tcW w:type="dxa" w:w="3249"/>
          </w:tcPr>
          <w:p>
            <w:r>
              <w:t>The Get Ready checklist PDF</w:t>
            </w:r>
          </w:p>
        </w:tc>
      </w:tr>
      <w:tr>
        <w:tc>
          <w:tcPr>
            <w:tcW w:type="dxa" w:w="3249"/>
          </w:tcPr>
          <w:p>
            <w:r>
              <w:t>Day 10</w:t>
            </w:r>
          </w:p>
        </w:tc>
        <w:tc>
          <w:tcPr>
            <w:tcW w:type="dxa" w:w="3249"/>
          </w:tcPr>
          <w:p>
            <w:r>
              <w:t>Where we are, honestly</w:t>
            </w:r>
          </w:p>
        </w:tc>
        <w:tc>
          <w:tcPr>
            <w:tcW w:type="dxa" w:w="3249"/>
          </w:tcPr>
          <w:p>
            <w:r>
              <w:t>A screenshot of the booking page if you have one</w:t>
            </w:r>
          </w:p>
        </w:tc>
      </w:tr>
      <w:tr>
        <w:tc>
          <w:tcPr>
            <w:tcW w:type="dxa" w:w="3249"/>
          </w:tcPr>
          <w:p>
            <w:r>
              <w:t>Day 14</w:t>
            </w:r>
          </w:p>
        </w:tc>
        <w:tc>
          <w:tcPr>
            <w:tcW w:type="dxa" w:w="3249"/>
          </w:tcPr>
          <w:p>
            <w:r>
              <w:t>Founding artist spotlight and ask for names</w:t>
            </w:r>
          </w:p>
        </w:tc>
        <w:tc>
          <w:tcPr>
            <w:tcW w:type="dxa" w:w="3249"/>
          </w:tcPr>
          <w:p>
            <w:r>
              <w:t>A photo of the founding artist (with her permission)</w:t>
            </w:r>
          </w:p>
        </w:tc>
      </w:tr>
      <w:tr>
        <w:tc>
          <w:tcPr>
            <w:tcW w:type="dxa" w:w="3249"/>
          </w:tcPr>
          <w:p>
            <w:r>
              <w:t>Day 21</w:t>
            </w:r>
          </w:p>
        </w:tc>
        <w:tc>
          <w:tcPr>
            <w:tcW w:type="dxa" w:w="3249"/>
          </w:tcPr>
          <w:p>
            <w:r>
              <w:t>The plan and the date</w:t>
            </w:r>
          </w:p>
        </w:tc>
        <w:tc>
          <w:tcPr>
            <w:tcW w:type="dxa" w:w="3249"/>
          </w:tcPr>
          <w:p>
            <w:r>
              <w:t>Nothing</w:t>
            </w:r>
          </w:p>
        </w:tc>
      </w:tr>
      <w:tr>
        <w:tc>
          <w:tcPr>
            <w:tcW w:type="dxa" w:w="3249"/>
          </w:tcPr>
          <w:p>
            <w:r>
              <w:t>Day 28</w:t>
            </w:r>
          </w:p>
        </w:tc>
        <w:tc>
          <w:tcPr>
            <w:tcW w:type="dxa" w:w="3249"/>
          </w:tcPr>
          <w:p>
            <w:r>
              <w:t>Your Founding Artist badge</w:t>
            </w:r>
          </w:p>
        </w:tc>
        <w:tc>
          <w:tcPr>
            <w:tcW w:type="dxa" w:w="3249"/>
          </w:tcPr>
          <w:p>
            <w:r>
              <w:t>Nothing</w:t>
            </w:r>
          </w:p>
        </w:tc>
      </w:tr>
    </w:tbl>
    <w:p/>
    <w:p>
      <w:r>
        <w:rPr>
          <w:b/>
          <w:i w:val="0"/>
        </w:rPr>
        <w:t>Fill the [brackets] before you send. The app will not email a message that still has them.</w:t>
      </w:r>
    </w:p>
    <w:p>
      <w:pPr>
        <w:pStyle w:val="Heading1"/>
      </w:pPr>
      <w:r>
        <w:rPr>
          <w:color w:val="6D1F36"/>
        </w:rPr>
        <w:t>Day 0: Thank you and the invite card</w:t>
      </w:r>
    </w:p>
    <w:p>
      <w:r>
        <w:rPr>
          <w:b w:val="0"/>
          <w:i/>
        </w:rPr>
        <w:t>Already sent with the cards. Kept here so the whole plan is in one place.</w:t>
      </w:r>
    </w:p>
    <w:p>
      <w:r>
        <w:rPr>
          <w:b/>
          <w:i w:val="0"/>
        </w:rPr>
        <w:t>WhatsApp group message</w:t>
      </w:r>
    </w:p>
    <w:p>
      <w:pPr>
        <w:ind w:left="320"/>
      </w:pPr>
      <w:r>
        <w:t>Hi Founding 50 family,</w:t>
      </w:r>
    </w:p>
    <w:p>
      <w:pPr>
        <w:ind w:left="320"/>
      </w:pPr>
      <w:r>
        <w:t>Thank you for being here before Bonisa is even live. You believed in this when it was only an idea, and that means a lot.</w:t>
      </w:r>
    </w:p>
    <w:p>
      <w:pPr>
        <w:ind w:left="320"/>
      </w:pPr>
      <w:r>
        <w:t>We're taking our time to build it properly, and our goal is our first 50 beauty professionals.</w:t>
      </w:r>
    </w:p>
    <w:p>
      <w:pPr>
        <w:ind w:left="320"/>
      </w:pPr>
      <w:r>
        <w:t>If you can help us get there:</w:t>
        <w:br/>
        <w:t>1. Forward the invite card to anyone in your circle who would benefit.</w:t>
        <w:br/>
        <w:t>2. Send them this group link, so they can join us here and we can all get acquainted: [group link]</w:t>
        <w:br/>
        <w:t>3. Tell us one thing that would make Bonisa work for you.</w:t>
      </w:r>
    </w:p>
    <w:p>
      <w:pPr>
        <w:ind w:left="320"/>
      </w:pPr>
      <w:r>
        <w:t>Every share gets us closer. Thank you for building this with us.</w:t>
      </w:r>
    </w:p>
    <w:p>
      <w:pPr>
        <w:ind w:left="320"/>
      </w:pPr>
      <w:r>
        <w:t>Bonisa</w:t>
      </w:r>
    </w:p>
    <w:p>
      <w:r>
        <w:rPr>
          <w:b/>
          <w:i w:val="0"/>
        </w:rPr>
        <w:t>Email version</w:t>
      </w:r>
    </w:p>
    <w:p>
      <w:r>
        <w:rPr>
          <w:b w:val="0"/>
          <w:i w:val="0"/>
        </w:rPr>
        <w:t>Subject: Thank you for being part of the Founding 50</w:t>
      </w:r>
    </w:p>
    <w:p>
      <w:pPr>
        <w:ind w:left="320"/>
      </w:pPr>
      <w:r>
        <w:t>Hi [first name],</w:t>
      </w:r>
    </w:p>
    <w:p>
      <w:pPr>
        <w:ind w:left="320"/>
      </w:pPr>
      <w:r>
        <w:t>Thank you for being here before Bonisa is even live. You believed in this when it was only an idea, and that means a lot.</w:t>
      </w:r>
    </w:p>
    <w:p>
      <w:pPr>
        <w:ind w:left="320"/>
      </w:pPr>
      <w:r>
        <w:t>We are taking our time to build it properly, and our goal is our first 50 beauty professionals. If you know someone who would benefit, please share the invite with them, or send us their name and WhatsApp number and we will reach out.</w:t>
      </w:r>
    </w:p>
    <w:p>
      <w:pPr>
        <w:ind w:left="320"/>
      </w:pPr>
      <w:r>
        <w:t>Every share gets us closer. Thank you for building this with us.</w:t>
      </w:r>
    </w:p>
    <w:p>
      <w:pPr>
        <w:ind w:left="320"/>
      </w:pPr>
      <w:r>
        <w:t>The Bonisa team</w:t>
      </w:r>
    </w:p>
    <w:p>
      <w:pPr>
        <w:pStyle w:val="Heading1"/>
      </w:pPr>
      <w:r>
        <w:rPr>
          <w:color w:val="6D1F36"/>
        </w:rPr>
        <w:t>Day 3: A gentle nudge</w:t>
      </w:r>
    </w:p>
    <w:p>
      <w:r>
        <w:rPr>
          <w:b w:val="0"/>
          <w:i/>
        </w:rPr>
        <w:t>A few days on, thank the people who shared and ask once more. Keep it short.</w:t>
      </w:r>
    </w:p>
    <w:p>
      <w:r>
        <w:rPr>
          <w:b/>
          <w:i w:val="0"/>
        </w:rPr>
        <w:t>WhatsApp group message</w:t>
      </w:r>
    </w:p>
    <w:p>
      <w:pPr>
        <w:ind w:left="320"/>
      </w:pPr>
      <w:r>
        <w:t>Hi family, a quick check-in from Bonisa. Thank you to everyone who has already shared the invite, it's making a real difference.</w:t>
      </w:r>
    </w:p>
    <w:p>
      <w:pPr>
        <w:ind w:left="320"/>
      </w:pPr>
      <w:r>
        <w:t>We're still building toward our first 50 beauty professionals. If there's someone in your circle who would benefit, whether makeup, hair, nails, lashes, brows or something else, send them the group link: [group link]</w:t>
      </w:r>
    </w:p>
    <w:p>
      <w:pPr>
        <w:ind w:left="320"/>
      </w:pPr>
      <w:r>
        <w:t>And if you haven't yet, tell us one thing that would make Bonisa work for you. We read every reply.</w:t>
      </w:r>
    </w:p>
    <w:p>
      <w:pPr>
        <w:ind w:left="320"/>
      </w:pPr>
      <w:r>
        <w:t>Thank you for being part of this.</w:t>
      </w:r>
    </w:p>
    <w:p>
      <w:pPr>
        <w:ind w:left="320"/>
      </w:pPr>
      <w:r>
        <w:t>Bonisa</w:t>
      </w:r>
    </w:p>
    <w:p>
      <w:r>
        <w:rPr>
          <w:b/>
          <w:i w:val="0"/>
        </w:rPr>
        <w:t>Email version</w:t>
      </w:r>
    </w:p>
    <w:p>
      <w:r>
        <w:rPr>
          <w:b w:val="0"/>
          <w:i w:val="0"/>
        </w:rPr>
        <w:t>Subject: A quick thank you from Bonisa</w:t>
      </w:r>
    </w:p>
    <w:p>
      <w:pPr>
        <w:ind w:left="320"/>
      </w:pPr>
      <w:r>
        <w:t>Hi [first name],</w:t>
      </w:r>
    </w:p>
    <w:p>
      <w:pPr>
        <w:ind w:left="320"/>
      </w:pPr>
      <w:r>
        <w:t>A quick check-in from Bonisa. Thank you to everyone who has already shared the invite, it is making a real difference.</w:t>
      </w:r>
    </w:p>
    <w:p>
      <w:pPr>
        <w:ind w:left="320"/>
      </w:pPr>
      <w:r>
        <w:t>We are still building toward our first 50 beauty professionals. If there is someone in your circle who would benefit, whether makeup, hair, nails, lashes, brows or something else, please pass the invite on.</w:t>
      </w:r>
    </w:p>
    <w:p>
      <w:pPr>
        <w:ind w:left="320"/>
      </w:pPr>
      <w:r>
        <w:t>And if you have not yet, tell us one thing that would make Bonisa work for you. We read every reply.</w:t>
      </w:r>
    </w:p>
    <w:p>
      <w:pPr>
        <w:ind w:left="320"/>
      </w:pPr>
      <w:r>
        <w:t>The Bonisa team</w:t>
      </w:r>
    </w:p>
    <w:p>
      <w:pPr>
        <w:pStyle w:val="Heading1"/>
      </w:pPr>
      <w:r>
        <w:rPr>
          <w:color w:val="6D1F36"/>
        </w:rPr>
        <w:t>Day 7: Get ready, so you go live fast</w:t>
      </w:r>
    </w:p>
    <w:p>
      <w:r>
        <w:rPr>
          <w:b w:val="0"/>
          <w:i/>
        </w:rPr>
        <w:t>Gives everyone something to do. Artists who prepare now go live in days, not weeks. Send the readiness checklist PDF with it.</w:t>
      </w:r>
    </w:p>
    <w:p>
      <w:r>
        <w:rPr>
          <w:b/>
          <w:i w:val="0"/>
        </w:rPr>
        <w:t>WhatsApp group message</w:t>
      </w:r>
    </w:p>
    <w:p>
      <w:pPr>
        <w:ind w:left="320"/>
      </w:pPr>
      <w:r>
        <w:t>Hi family, something you can do now so you're live fast when we open: get your profile pieces ready.</w:t>
      </w:r>
    </w:p>
    <w:p>
      <w:pPr>
        <w:ind w:left="320"/>
      </w:pPr>
      <w:r>
        <w:t>You'll need: your South African ID, 5 of your best photos, your services and prices, and the days you work. The checklist attached has it all on one page.</w:t>
      </w:r>
    </w:p>
    <w:p>
      <w:pPr>
        <w:ind w:left="320"/>
      </w:pPr>
      <w:r>
        <w:t>We check profiles within 2 to 3 days after you submit, and the artists who are ready first are the first clients will see.</w:t>
      </w:r>
    </w:p>
    <w:p>
      <w:pPr>
        <w:ind w:left="320"/>
      </w:pPr>
      <w:r>
        <w:t>Bonisa</w:t>
      </w:r>
    </w:p>
    <w:p>
      <w:r>
        <w:rPr>
          <w:b/>
          <w:i w:val="0"/>
        </w:rPr>
        <w:t>Email version</w:t>
      </w:r>
    </w:p>
    <w:p>
      <w:r>
        <w:rPr>
          <w:b w:val="0"/>
          <w:i w:val="0"/>
        </w:rPr>
        <w:t>Subject: Get ready for Bonisa in 15 minutes</w:t>
      </w:r>
    </w:p>
    <w:p>
      <w:pPr>
        <w:ind w:left="320"/>
      </w:pPr>
      <w:r>
        <w:t>Hi [first name],</w:t>
      </w:r>
    </w:p>
    <w:p>
      <w:pPr>
        <w:ind w:left="320"/>
      </w:pPr>
      <w:r>
        <w:t>Here is something you can do now, so that when we open you are live within days.</w:t>
      </w:r>
    </w:p>
    <w:p>
      <w:pPr>
        <w:ind w:left="320"/>
      </w:pPr>
      <w:r>
        <w:t>Get these ready: your South African ID, five of your best photos, your services and prices, and the days you work. The attached checklist has everything on one page.</w:t>
      </w:r>
    </w:p>
    <w:p>
      <w:pPr>
        <w:ind w:left="320"/>
      </w:pPr>
      <w:r>
        <w:t>Profiles are checked within 2 to 3 days after you submit. The artists who are ready first are the first people clients will see.</w:t>
      </w:r>
    </w:p>
    <w:p>
      <w:pPr>
        <w:ind w:left="320"/>
      </w:pPr>
      <w:r>
        <w:t>The Bonisa team</w:t>
      </w:r>
    </w:p>
    <w:p>
      <w:pPr>
        <w:pStyle w:val="Heading1"/>
      </w:pPr>
      <w:r>
        <w:rPr>
          <w:color w:val="6D1F36"/>
        </w:rPr>
        <w:t>Day 10: Where we are, honestly</w:t>
      </w:r>
    </w:p>
    <w:p>
      <w:r>
        <w:rPr>
          <w:b w:val="0"/>
          <w:i/>
        </w:rPr>
        <w:t>Real news builds trust. Fill in the numbers. Say plainly what is still pending.</w:t>
      </w:r>
    </w:p>
    <w:p>
      <w:r>
        <w:rPr>
          <w:b/>
          <w:i w:val="0"/>
        </w:rPr>
        <w:t>WhatsApp group message</w:t>
      </w:r>
    </w:p>
    <w:p>
      <w:pPr>
        <w:ind w:left="320"/>
      </w:pPr>
      <w:r>
        <w:t>Hi family, a short and honest update from Bonisa.</w:t>
      </w:r>
    </w:p>
    <w:p>
      <w:pPr>
        <w:ind w:left="320"/>
      </w:pPr>
      <w:r>
        <w:t>We now have [X] of our first 50 founding members. We're finishing and testing how payments work, so your money is protected from the very first booking. Until that's done we can't open to clients, and we'd rather take a little longer than get it wrong.</w:t>
      </w:r>
    </w:p>
    <w:p>
      <w:pPr>
        <w:ind w:left="320"/>
      </w:pPr>
      <w:r>
        <w:t>We'll share a date as soon as we have one. Meanwhile, the best help is the same: share the invite, and get your profile pieces ready.</w:t>
      </w:r>
    </w:p>
    <w:p>
      <w:pPr>
        <w:ind w:left="320"/>
      </w:pPr>
      <w:r>
        <w:t>Bonisa</w:t>
      </w:r>
    </w:p>
    <w:p>
      <w:r>
        <w:rPr>
          <w:b/>
          <w:i w:val="0"/>
        </w:rPr>
        <w:t>Email version</w:t>
      </w:r>
    </w:p>
    <w:p>
      <w:r>
        <w:rPr>
          <w:b w:val="0"/>
          <w:i w:val="0"/>
        </w:rPr>
        <w:t>Subject: Where Bonisa is right now</w:t>
      </w:r>
    </w:p>
    <w:p>
      <w:pPr>
        <w:ind w:left="320"/>
      </w:pPr>
      <w:r>
        <w:t>Hi [first name],</w:t>
      </w:r>
    </w:p>
    <w:p>
      <w:pPr>
        <w:ind w:left="320"/>
      </w:pPr>
      <w:r>
        <w:t>A short, honest update from us.</w:t>
      </w:r>
    </w:p>
    <w:p>
      <w:pPr>
        <w:ind w:left="320"/>
      </w:pPr>
      <w:r>
        <w:t>We now have [X] of our first 50 founding members. We are currently finishing and testing how payments work, so that your money is protected from the first booking. Until that is done, we cannot open to clients, and we would rather take a little longer than get it wrong.</w:t>
      </w:r>
    </w:p>
    <w:p>
      <w:pPr>
        <w:ind w:left="320"/>
      </w:pPr>
      <w:r>
        <w:t>We will tell you as soon as we have a date. In the meantime, the best help is the same: share the invite, and get your profile pieces ready.</w:t>
      </w:r>
    </w:p>
    <w:p>
      <w:pPr>
        <w:ind w:left="320"/>
      </w:pPr>
      <w:r>
        <w:t>The Bonisa team</w:t>
      </w:r>
    </w:p>
    <w:p>
      <w:pPr>
        <w:pStyle w:val="Heading1"/>
      </w:pPr>
      <w:r>
        <w:rPr>
          <w:color w:val="6D1F36"/>
        </w:rPr>
        <w:t>Day 14: Founding artist spotlight and ask for names</w:t>
      </w:r>
    </w:p>
    <w:p>
      <w:r>
        <w:rPr>
          <w:b w:val="0"/>
          <w:i/>
        </w:rPr>
        <w:t>Show a real founding artist (with her permission). Pride and a little friendly competition keep people engaged.</w:t>
      </w:r>
    </w:p>
    <w:p>
      <w:r>
        <w:rPr>
          <w:b/>
          <w:i w:val="0"/>
        </w:rPr>
        <w:t>WhatsApp group message</w:t>
      </w:r>
    </w:p>
    <w:p>
      <w:pPr>
        <w:ind w:left="320"/>
      </w:pPr>
      <w:r>
        <w:t>Hi family, meet [artist name], one of our founding [speciality] artists in [area]. [One or two lines about her work and why she joined.]</w:t>
      </w:r>
    </w:p>
    <w:p>
      <w:pPr>
        <w:ind w:left="320"/>
      </w:pPr>
      <w:r>
        <w:t>She's one of the first people helping us build Bonisa. If you know someone like her, send me their name and WhatsApp number and I'll reach out.</w:t>
      </w:r>
    </w:p>
    <w:p>
      <w:pPr>
        <w:ind w:left="320"/>
      </w:pPr>
      <w:r>
        <w:t>Bonisa</w:t>
      </w:r>
    </w:p>
    <w:p>
      <w:r>
        <w:rPr>
          <w:b/>
          <w:i w:val="0"/>
        </w:rPr>
        <w:t>Email version</w:t>
      </w:r>
    </w:p>
    <w:p>
      <w:r>
        <w:rPr>
          <w:b w:val="0"/>
          <w:i w:val="0"/>
        </w:rPr>
        <w:t>Subject: Meet one of our founding artists</w:t>
      </w:r>
    </w:p>
    <w:p>
      <w:pPr>
        <w:ind w:left="320"/>
      </w:pPr>
      <w:r>
        <w:t>Hi [first name],</w:t>
      </w:r>
    </w:p>
    <w:p>
      <w:pPr>
        <w:ind w:left="320"/>
      </w:pPr>
      <w:r>
        <w:t>We would like you to meet [artist name], one of our founding [speciality] artists in [area]. [One or two lines about her work and why she joined.]</w:t>
      </w:r>
    </w:p>
    <w:p>
      <w:pPr>
        <w:ind w:left="320"/>
      </w:pPr>
      <w:r>
        <w:t>She is one of the first people to help us build Bonisa, and she is an example of the artists we want to bring in. If you know someone like her, please send us their name and WhatsApp number and we will reach out.</w:t>
      </w:r>
    </w:p>
    <w:p>
      <w:pPr>
        <w:ind w:left="320"/>
      </w:pPr>
      <w:r>
        <w:t>The Bonisa team</w:t>
      </w:r>
    </w:p>
    <w:p>
      <w:pPr>
        <w:pStyle w:val="Heading1"/>
      </w:pPr>
      <w:r>
        <w:rPr>
          <w:color w:val="6D1F36"/>
        </w:rPr>
        <w:t>Day 21: The plan and the date</w:t>
      </w:r>
    </w:p>
    <w:p>
      <w:r>
        <w:rPr>
          <w:b w:val="0"/>
          <w:i/>
        </w:rPr>
        <w:t>By now they need a real timeline. Give your best honest estimate, even a month.</w:t>
      </w:r>
    </w:p>
    <w:p>
      <w:r>
        <w:rPr>
          <w:b/>
          <w:i w:val="0"/>
        </w:rPr>
        <w:t>WhatsApp group message</w:t>
      </w:r>
    </w:p>
    <w:p>
      <w:pPr>
        <w:ind w:left="320"/>
      </w:pPr>
      <w:r>
        <w:t>Hi family, thank you for your patience. Here's where we are.</w:t>
      </w:r>
    </w:p>
    <w:p>
      <w:pPr>
        <w:ind w:left="320"/>
      </w:pPr>
      <w:r>
        <w:t>We plan to open to clients in [month]. Founding artists will be the first to go live, and we'll verify profiles as they come in. If the date moves, we'll tell you straight away and say why.</w:t>
      </w:r>
    </w:p>
    <w:p>
      <w:pPr>
        <w:ind w:left="320"/>
      </w:pPr>
      <w:r>
        <w:t>Before then, please have your profile pieces ready (ID, 5 photos, services and prices, working days).</w:t>
      </w:r>
    </w:p>
    <w:p>
      <w:pPr>
        <w:ind w:left="320"/>
      </w:pPr>
      <w:r>
        <w:t>Bonisa</w:t>
      </w:r>
    </w:p>
    <w:p>
      <w:r>
        <w:rPr>
          <w:b/>
          <w:i w:val="0"/>
        </w:rPr>
        <w:t>Email version</w:t>
      </w:r>
    </w:p>
    <w:p>
      <w:r>
        <w:rPr>
          <w:b w:val="0"/>
          <w:i w:val="0"/>
        </w:rPr>
        <w:t>Subject: When Bonisa opens</w:t>
      </w:r>
    </w:p>
    <w:p>
      <w:pPr>
        <w:ind w:left="320"/>
      </w:pPr>
      <w:r>
        <w:t>Hi [first name],</w:t>
      </w:r>
    </w:p>
    <w:p>
      <w:pPr>
        <w:ind w:left="320"/>
      </w:pPr>
      <w:r>
        <w:t>Thank you for your patience. Here is where we are, and what comes next.</w:t>
      </w:r>
    </w:p>
    <w:p>
      <w:pPr>
        <w:ind w:left="320"/>
      </w:pPr>
      <w:r>
        <w:t>We plan to open to clients in [month]. Founding artists will be the first to go live, and we will verify profiles as they come in. If the date moves, we will tell you straight away and say why.</w:t>
      </w:r>
    </w:p>
    <w:p>
      <w:pPr>
        <w:ind w:left="320"/>
      </w:pPr>
      <w:r>
        <w:t>Before then, please have your profile pieces ready (ID, five photos, services and prices, working days).</w:t>
      </w:r>
    </w:p>
    <w:p>
      <w:pPr>
        <w:ind w:left="320"/>
      </w:pPr>
      <w:r>
        <w:t>The Bonisa team</w:t>
      </w:r>
    </w:p>
    <w:p>
      <w:pPr>
        <w:pStyle w:val="Heading1"/>
      </w:pPr>
      <w:r>
        <w:rPr>
          <w:color w:val="6D1F36"/>
        </w:rPr>
        <w:t>Day 28: Your Founding Artist badge</w:t>
      </w:r>
    </w:p>
    <w:p>
      <w:r>
        <w:rPr>
          <w:b w:val="0"/>
          <w:i/>
        </w:rPr>
        <w:t>Recognition is free and meaningful. Announce it, so people feel their wait counts for something.</w:t>
      </w:r>
    </w:p>
    <w:p>
      <w:r>
        <w:rPr>
          <w:b/>
          <w:i w:val="0"/>
        </w:rPr>
        <w:t>WhatsApp group message</w:t>
      </w:r>
    </w:p>
    <w:p>
      <w:pPr>
        <w:ind w:left="320"/>
      </w:pPr>
      <w:r>
        <w:t>Hi family, a thank you for being here from the start: founding artists will carry a Founding Artist badge on their Bonisa profile. It shows clients and brands that you were one of the first.</w:t>
      </w:r>
    </w:p>
    <w:p>
      <w:pPr>
        <w:ind w:left="320"/>
      </w:pPr>
      <w:r>
        <w:t>To receive it, create your profile and submit it for verification. We'll add the badge when you go live.</w:t>
      </w:r>
    </w:p>
    <w:p>
      <w:pPr>
        <w:ind w:left="320"/>
      </w:pPr>
      <w:r>
        <w:t>Bonisa</w:t>
      </w:r>
    </w:p>
    <w:p>
      <w:r>
        <w:rPr>
          <w:b/>
          <w:i w:val="0"/>
        </w:rPr>
        <w:t>Email version</w:t>
      </w:r>
    </w:p>
    <w:p>
      <w:r>
        <w:rPr>
          <w:b w:val="0"/>
          <w:i w:val="0"/>
        </w:rPr>
        <w:t>Subject: Your Founding Artist badge</w:t>
      </w:r>
    </w:p>
    <w:p>
      <w:pPr>
        <w:ind w:left="320"/>
      </w:pPr>
      <w:r>
        <w:t>Hi [first name],</w:t>
      </w:r>
    </w:p>
    <w:p>
      <w:pPr>
        <w:ind w:left="320"/>
      </w:pPr>
      <w:r>
        <w:t>As a thank you for being here from the start, founding artists will carry a Founding Artist badge on their Bonisa profile. It shows clients and brands that you were one of the first.</w:t>
      </w:r>
    </w:p>
    <w:p>
      <w:pPr>
        <w:ind w:left="320"/>
      </w:pPr>
      <w:r>
        <w:t>To receive it, create your profile and submit it for verification. We will add the badge when you go live.</w:t>
      </w:r>
    </w:p>
    <w:p>
      <w:pPr>
        <w:ind w:left="320"/>
      </w:pPr>
      <w:r>
        <w:t>The Bonisa team</w:t>
      </w:r>
    </w:p>
    <w:p>
      <w:pPr>
        <w:pStyle w:val="Heading1"/>
      </w:pPr>
      <w:r>
        <w:rPr>
          <w:color w:val="6D1F36"/>
        </w:rPr>
        <w:t>When someone goes quiet</w:t>
      </w:r>
    </w:p>
    <w:p>
      <w:r>
        <w:rPr>
          <w:b w:val="0"/>
          <w:i/>
        </w:rPr>
        <w:t>Anyone nobody has spoken to for about 14 days shows in the app under Keep warm, Gone quiet. Do not send another group post. Send something short and personal.</w:t>
      </w:r>
    </w:p>
    <w:p>
      <w:pPr>
        <w:pStyle w:val="Heading2"/>
      </w:pPr>
      <w:r>
        <w:rPr>
          <w:color w:val="6D1F36"/>
        </w:rPr>
        <w:t>First personal message</w:t>
      </w:r>
    </w:p>
    <w:p>
      <w:pPr>
        <w:ind w:left="320"/>
      </w:pPr>
      <w:r>
        <w:t>Hi [name], it's Alwande from Bonisa. I was thinking of you. How are things with your business? No rush, I just wanted to check in and hear what would help you most when we open.</w:t>
      </w:r>
    </w:p>
    <w:p>
      <w:pPr>
        <w:pStyle w:val="Heading2"/>
      </w:pPr>
      <w:r>
        <w:rPr>
          <w:color w:val="6D1F36"/>
        </w:rPr>
        <w:t>A voice note (30 seconds)</w:t>
      </w:r>
    </w:p>
    <w:p>
      <w:pPr>
        <w:pStyle w:val="ListNumber"/>
      </w:pPr>
      <w:r>
        <w:t>Say your name and Bonisa.</w:t>
      </w:r>
    </w:p>
    <w:p>
      <w:pPr>
        <w:pStyle w:val="ListNumber"/>
      </w:pPr>
      <w:r>
        <w:t>Say one thing you remember about her or her work.</w:t>
      </w:r>
    </w:p>
    <w:p>
      <w:pPr>
        <w:pStyle w:val="ListNumber"/>
      </w:pPr>
      <w:r>
        <w:t>Say where we are, honestly, in one sentence.</w:t>
      </w:r>
    </w:p>
    <w:p>
      <w:pPr>
        <w:pStyle w:val="ListNumber"/>
      </w:pPr>
      <w:r>
        <w:t>Ask one question: what would make Bonisa useful for her?</w:t>
      </w:r>
    </w:p>
    <w:p>
      <w:pPr>
        <w:pStyle w:val="Heading2"/>
      </w:pPr>
      <w:r>
        <w:rPr>
          <w:color w:val="6D1F36"/>
        </w:rPr>
        <w:t>A 3 minute call</w:t>
      </w:r>
    </w:p>
    <w:p>
      <w:pPr>
        <w:pStyle w:val="ListNumber"/>
      </w:pPr>
      <w:r>
        <w:t>Thank her for being part of the Founding 50.</w:t>
      </w:r>
    </w:p>
    <w:p>
      <w:pPr>
        <w:pStyle w:val="ListNumber"/>
      </w:pPr>
      <w:r>
        <w:t>Ask what is happening in her business right now.</w:t>
      </w:r>
    </w:p>
    <w:p>
      <w:pPr>
        <w:pStyle w:val="ListNumber"/>
      </w:pPr>
      <w:r>
        <w:t>Tell her the honest update (what is done, what is pending, the date).</w:t>
      </w:r>
    </w:p>
    <w:p>
      <w:pPr>
        <w:pStyle w:val="ListNumber"/>
      </w:pPr>
      <w:r>
        <w:t>Ask if she would like to get her profile ready now, and offer to help.</w:t>
      </w:r>
    </w:p>
    <w:p>
      <w:pPr>
        <w:pStyle w:val="ListNumber"/>
      </w:pPr>
      <w:r>
        <w:t>Ask for 2 names of people she would recommend.</w:t>
      </w:r>
    </w:p>
    <w:p>
      <w:pPr>
        <w:pStyle w:val="ListNumber"/>
      </w:pPr>
      <w:r>
        <w:t>After the call, tap I spoke to her in the app, so she leaves the quiet list.</w:t>
      </w:r>
    </w:p>
    <w:p>
      <w:pPr>
        <w:pStyle w:val="Heading2"/>
      </w:pPr>
      <w:r>
        <w:rPr>
          <w:color w:val="6D1F36"/>
        </w:rPr>
        <w:t>If she still does not reply</w:t>
      </w:r>
    </w:p>
    <w:p>
      <w:r>
        <w:rPr>
          <w:b w:val="0"/>
          <w:i w:val="0"/>
        </w:rPr>
        <w:t>Send one last gentle message after another week, then leave it. People come back when they are ready, and it is better that she remembers you as kind than as pushy.</w:t>
      </w:r>
    </w:p>
    <w:p>
      <w:pPr>
        <w:pStyle w:val="Heading1"/>
      </w:pPr>
      <w:r>
        <w:rPr>
          <w:color w:val="6D1F36"/>
        </w:rPr>
        <w:t>Handy extras</w:t>
      </w:r>
    </w:p>
    <w:p>
      <w:pPr>
        <w:pStyle w:val="ListBullet"/>
      </w:pPr>
      <w:r>
        <w:t>Reply quickly to anyone who answers a group post, even with a thumbs up.</w:t>
      </w:r>
    </w:p>
    <w:p>
      <w:pPr>
        <w:pStyle w:val="ListBullet"/>
      </w:pPr>
      <w:r>
        <w:t>Thank people by name when they share (with their permission).</w:t>
      </w:r>
    </w:p>
    <w:p>
      <w:pPr>
        <w:pStyle w:val="ListBullet"/>
      </w:pPr>
      <w:r>
        <w:t>Post the progress count in the group when you reach 25, 40 and 50.</w:t>
      </w:r>
    </w:p>
    <w:p>
      <w:pPr>
        <w:pStyle w:val="ListBullet"/>
      </w:pPr>
      <w:r>
        <w:t>Give founding artists the first go-live slots, and tell them so.</w:t>
      </w:r>
    </w:p>
    <w:p>
      <w:pPr>
        <w:pStyle w:val="ListBullet"/>
      </w:pPr>
      <w:r>
        <w:t>Tell the group about the Founding Artist badge early, so the wait feels like it counts for something.</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